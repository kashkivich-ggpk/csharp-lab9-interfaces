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Лабораторная работа № 9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Тема: Разработка, отладка и испытание программ с применением интерфейсов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 работы: сформировать понятие о реализации принципа полиморфизма с помощью интерфейсов, умения использовать пользовательские интерфейсы для задания поведения различных классов.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Вариант 10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Задание 1. </w:t>
      </w:r>
      <w:r>
        <w:rPr>
          <w:rFonts w:ascii="Times New Roman" w:hAnsi="Times New Roman" w:eastAsia="Times New Roman"/>
          <w:b w:val="0"/>
          <w:color w:val="000000"/>
          <w:sz w:val="28"/>
        </w:rPr>
        <w:t>Интерфейсы Ix, Iy, Iz содержат объявления методов с одной и той же сигнатурой: Ix — IxF0(параметр) и IxF1(); Iy и Iz — F0(параметр) и F1(). Интерфейсы наследуются в классе TestClass, содержащем член w типа int. Параметр — int. Методы IxF0 и IxF1 возвращают x³ − 10; неявная реализация F0 и F1 возвращает x³ − x²; явная реализация F0 и F1 интерфейса Iz возвращает 2x − 3. В каждом методе задать вывод результата. В программе выполнить: неявную неоднозначную реализацию методов интерфейсов Iy и Iz, явную реализацию интерфейса Iz, вызов функций с явным приведением к типу интерфейса, вызов метода для объекта посредством интерфейсной ссылки.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/>
          <w:color w:val="000000"/>
          <w:sz w:val="28"/>
        </w:rPr>
        <w:t>Решение: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using System;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interface Ix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{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void IxF0(int x);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void IxF1();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}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interface Iy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{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void F0(int x);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void F1();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}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interface Iz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{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void F0(int x);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void F1();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}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class TestClass : Ix, Iy, Iz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{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private int w;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public TestClass(int w)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this.w = w;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// Интерфейс Ix: x^3 - 10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public void IxF0(int x)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Console.WriteLine($"Ix.IxF0({x}): x^3 - 10 = {x * x * x - 10}");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public void IxF1()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Console.WriteLine($"Ix.IxF1(), w = {w}: w^3 - 10 = {w * w * w - 10}");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// Неявная реализация: методы F0 и F1 одновременно подходят для Iy и Iz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// (неоднозначность), для Iy они и используются: x^3 - x^2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public void F0(int x)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Console.WriteLine($"F0({x}) (неявная, Iy): x^3 - x^2 = {x * x * x - x * x}");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public void F1()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Console.WriteLine($"F1(), w = {w} (неявная, Iy): w^3 - w^2 = {w * w * w - w * w}");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// Явная реализация интерфейса Iz: 2x - 3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void Iz.F0(int x)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Console.WriteLine($"Iz.F0({x}) (явная): 2x - 3 = {2 * x - 3}");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void Iz.F1()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Console.WriteLine($"Iz.F1(), w = {w} (явная): 2w - 3 = {2 * w - 3}");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}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class Program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{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static void Main()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Console.OutputEncoding = System.Text.Encoding.UTF8;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TestClass t = new TestClass(4);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Console.WriteLine("1. Вызов методов через объект класса TestClass:");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t.IxF0(3);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t.IxF1();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t.F0(3);   // неявная реализация (Iy и Iz)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t.F1();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Console.WriteLine();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Console.WriteLine("2. Вызов с явным приведением к типу интерфейса:");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((Ix)t).IxF0(3);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((Ix)t).IxF1();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((Iy)t).F0(3);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((Iy)t).F1();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((Iz)t).F0(3);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((Iz)t).F1();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Console.WriteLine();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Console.WriteLine("3. Вызов через интерфейсные ссылки:");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Ix ix = t;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Iy iy = t;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Iz iz = t;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ix.IxF0(5);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ix.IxF1();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iy.F0(5);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iy.F1();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iz.F0(5);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    iz.F1();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}</w:t>
      </w:r>
    </w:p>
    <w:p>
      <w:pPr>
        <w:spacing w:line="360" w:lineRule="auto" w:after="100"/>
        <w:keepNext/>
      </w:pPr>
      <w:r>
        <w:rPr>
          <w:rFonts w:ascii="Times New Roman" w:hAnsi="Times New Roman" w:eastAsia="Times New Roman"/>
          <w:b/>
          <w:color w:val="000000"/>
          <w:sz w:val="28"/>
        </w:rPr>
        <w:t>Результат работы программы: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1. Вызов методов через объект класса TestClass: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Ix.IxF0(3): x^3 - 10 = 17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Ix.IxF1(), w = 4: w^3 - 10 = 54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F0(3) (неявная, Iy): x^3 - x^2 = 18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F1(), w = 4 (неявная, Iy): w^3 - w^2 = 48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2. Вызов с явным приведением к типу интерфейса: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Ix.IxF0(3): x^3 - 10 = 17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Ix.IxF1(), w = 4: w^3 - 10 = 54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F0(3) (неявная, Iy): x^3 - x^2 = 18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F1(), w = 4 (неявная, Iy): w^3 - w^2 = 48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Iz.F0(3) (явная): 2x - 3 = 3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Iz.F1(), w = 4 (явная): 2w - 3 = 5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/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3. Вызов через интерфейсные ссылки: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Ix.IxF0(5): x^3 - 10 = 115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Ix.IxF1(), w = 4: w^3 - 10 = 54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F0(5) (неявная, Iy): x^3 - x^2 = 100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F1(), w = 4 (неявная, Iy): w^3 - w^2 = 48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Iz.F0(5) (явная): 2x - 3 = 7</w:t>
      </w:r>
    </w:p>
    <w:p>
      <w:pPr>
        <w:spacing w:after="0" w:line="240" w:lineRule="auto"/>
      </w:pPr>
      <w:r>
        <w:rPr>
          <w:rFonts w:ascii="Cascadia Mono" w:hAnsi="Cascadia Mono" w:eastAsia="Cascadia Mono"/>
          <w:b w:val="0"/>
          <w:color w:val="000000"/>
          <w:sz w:val="18"/>
        </w:rPr>
        <w:t xml:space="preserve">Iz.F1(), w = 4 (явная): 2w - 3 = 5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